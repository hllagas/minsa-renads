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Diccionario de Datos</w:t>
      </w:r>
    </w:p>
    <w:p>
      <w:pPr>
        <w:jc w:val="center"/>
      </w:pPr>
      <w:r>
        <w:rPr>
          <w:sz w:val="26"/>
        </w:rPr>
        <w:t>RENADS — Registro Nacional de Articulación Docencia-Servicio en Salud</w:t>
      </w:r>
    </w:p>
    <w:p>
      <w:pPr>
        <w:jc w:val="center"/>
      </w:pPr>
      <w:r>
        <w:rPr>
          <w:sz w:val="22"/>
        </w:rPr>
        <w:t>Ministerio de Salud del Perú (MINSA)</w:t>
      </w:r>
    </w:p>
    <w:p>
      <w:pPr>
        <w:jc w:val="center"/>
      </w:pPr>
      <w:r>
        <w:rPr>
          <w:sz w:val="20"/>
        </w:rPr>
        <w:t>Generado el 20/07/2026</w:t>
      </w:r>
    </w:p>
    <w:p>
      <w:pPr>
        <w:jc w:val="center"/>
      </w:pPr>
      <w:r>
        <w:rPr>
          <w:i/>
          <w:sz w:val="18"/>
        </w:rPr>
        <w:t>Fuente: esquemas de base de datos de los módulos 1, 2 y 3 y el diagrama ER global (docs/db_schema_*.md).</w:t>
      </w:r>
    </w:p>
    <w:p>
      <w:r>
        <w:br w:type="page"/>
      </w:r>
    </w:p>
    <w:p>
      <w:pPr>
        <w:pStyle w:val="Heading1"/>
      </w:pPr>
      <w:r>
        <w:t>Módulo 1 — Gestionar Convenios</w:t>
      </w:r>
    </w:p>
    <w:p>
      <w:pPr>
        <w:pStyle w:val="Heading2"/>
      </w:pPr>
      <w:r>
        <w:t>Catálogos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FFFFFF"/>
                <w:sz w:val="18"/>
              </w:rPr>
              <w:t>Columnas adicionales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ubigeo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Ubicación geográfica del Perú a nivel distrito (INEI). Columnas propias: codigo (6 dígitos, único), departamento, provincia, distrito, activo. Carga vía comando load_ubigeo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region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Regiones políticas del Perú (seed: 25 regiones, códigos INEI)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ambito_geografico_sanitario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Ámbito geográfico sanitario (seed: 29 — autoridades sanitarias regionales DIRESA/GERESA + 4 DIRIS de Lima Metropolitana)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tipo_convenio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Tipo de convenio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anios_vigencia (int) — Marco=4, Específico=3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estado_convenio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Estados del flujo (26)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aplica_a (TODOS | ESPECIFICO), orden (int)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tipo_documento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Tipos de documento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tipo_gestion_universidad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Tipo de gestión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valores: PUBLICA, PRIVADA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tipo_entidad_universidad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Tipo de entidad educativa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valores: UNIVERSIDAD, ESCUELA_POSGRADO, ESCUELA_SUPERIOR, INSTITUTO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tipo_autorizacion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Estado de autorización SUNEDU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valores: LICENCIADA, DENEGADA, PENDIENTE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nivel_academico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Nivel académico de la carrera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valores: PREGRADO, SEGUNDA_ESPECIALIDAD, MAESTRIA, DOCTORADO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especialidad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Especialidades de salud (seed: 46 especialidades médicas, nomenclatura oficial CONAREME)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tipo_autoridad_firmante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Tipo de autoridad firmante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tipo_organo_regional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Tipo de órgano regional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valores: GERESA, DIRESA, DIRIS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tipo_unidad_ejecutora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Tipo de unidad ejecutora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valores: HOSPITAL, INSTITUTO_ESPECIALIZADO, RED_SALUD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tipo_organo_minsa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Órgano del MINSA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valores: DIGEP, OGAJ, SG, VICEPAS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cargo_ejecutivo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Cargos ejecutivos de representantes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motivo_observacion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Motivos de observación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motivo_rechazo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Motivos de rechazo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motivo_cierre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Motivos de cierre o anulación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Valores de catálogos de estado</w:t>
      </w:r>
    </w:p>
    <w:p>
      <w:r>
        <w:rPr>
          <w:b/>
          <w:sz w:val="20"/>
        </w:rPr>
        <w:t>Valores del catálogo estado_convenio</w:t>
      </w:r>
    </w:p>
    <w:p>
      <w:r>
        <w:rPr>
          <w:sz w:val="18"/>
        </w:rPr>
        <w:t>`aplica_a = ESPECIFICO` marca los exclusivos de Convenio Específico: `SOLICITUD_REGISTRADA`, `PDF_PRELIMINAR_GENERADO`, `EN_EVALUACION_DIGEP`, `OBSERVADO_DIGEP`, `SUBSANADO`, `VALIDADO_TECNICAMENTE`, `PENDIENTE_CONAPRES` *(ESPECIFICO)*, `CONAPRES_FAVORABLE` *(ESPECIFICO)*, `CONAPRES_OBSERVADO` *(ESPECIFICO)*, `CAMPOS_CLINICOS_DEFINIDOS` *(ESPECIFICO)*, `PENDIENTE_OGAJ`, `OGAJ_FAVORABLE`, `OGAJ_OBSERVADO`, `ENVIADO_SG`, `ENVIADO_VICEPAS`, `FIRMADO_MINSA`, `ENVIADO_EXTERNOS`, `FIRMADO_EXTERNOS`, `SUSCRITO`, `PUBLICADO`, `VIGENTE`, `PROXIMO_A_VENCER`, `VENCIDO`, `AMPLIADO`, `CERRADO`, `ANULADO`.</w:t>
      </w:r>
    </w:p>
    <w:p/>
    <w:p>
      <w:pPr>
        <w:pStyle w:val="Heading2"/>
      </w:pPr>
      <w:r>
        <w:t>Entidades</w:t>
      </w:r>
    </w:p>
    <w:p>
      <w:pPr>
        <w:pStyle w:val="Heading3"/>
      </w:pPr>
      <w:r>
        <w:t>gobierno_regional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Nulo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Nombre del gobierno regional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region_id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region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referencia_logo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Referencia externa del logo (repositorio externo)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organo_regional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Nulo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gobierno_regional_id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gobierno_regional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GORE al que pertenece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tipo_organo_regional_id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tipo_organo_regional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GERESA / DIRESA / DIRIS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Nombre del órgano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siglas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Siglas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direccion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Dirección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ubigeo_id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ubigeo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Ubicación geográfica (UBIGEO)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referencia_logo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Referencia externa del logo (repositorio externo)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unidad_ejecutora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Nulo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organo_regional_id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organo_regional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Órgano regional que la administra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tipo_unidad_ejecutora_id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tipo_unidad_ejecutora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Hospital / Instituto / 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Nombre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codigo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Código presupuestal de la unidad ejecutora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direccion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Dirección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ubigeo_id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ubigeo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Ubicación geográfica (UBIGEO)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referencia_logo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Referencia externa del logo (repositorio externo)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ipress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Nulo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unidad_ejecutora_id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unidad_ejecutora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Unidad ejecutora a la que pertenece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Nombre del establecimiento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codigo_renipress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Código RENIPRESS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direccion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Dirección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ubigeo_id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ubigeo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Ubicación geográfica (UBIGEO)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ambito_geografico_sanitario_id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ambito_geografico_sanitario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Ámbito geográfico sanitario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es_sede_docente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Autorizada por CONAPRES como sede docente (default false)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referencia_logo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Referencia externa del logo (repositorio externo)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organo_minsa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Nulo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tipo_organo_minsa_id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tipo_organo_minsa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DIGEP / OGAJ / SG / VICEPAS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Nombre del órgano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siglas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Siglas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conapres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Nulo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Denominación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descripcion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universidad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Nulo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Nombre de la universidad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siglas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Siglas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tipo_gestion_id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tipo_gestion_universidad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Pública / privada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tipo_entidad_id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tipo_entidad_universidad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Universidad / Escuela posgrado / Escuela superior / Instituto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tipo_autorizacion_id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tipo_autorizacion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Licenciada / Denegada / Pendiente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codigo_inei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Código INEI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fecha_constitucion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Fecha de constitución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fecha_autorizacion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Fecha de autorización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numero_resolucion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Número de resolución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direccion_legal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Dirección legal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telefono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Teléfono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correo_institucional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Correo institucional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ubigeo_id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ubigeo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Ubicación geográfica (UBIGEO)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referencia_logo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Referencia externa del logo (repositorio externo)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autoridad_universidad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Nulo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universidad_id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universidad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Universidad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Nombre de la autoridad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cargo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Cargo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fecha_inicio_cargo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Inicio del cargo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fecha_fin_cargo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 del cargo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numero_resolucion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Número de resolución de designación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referencia_documento_resolucion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Referencia externa del PDF de la resolución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facultad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Nulo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universidad_id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universidad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Universidad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Nombre de la facultad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carrera_profesional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Nulo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Nombre de la carrera o programa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nivel_academico_id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nivel_academico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Carrera profesional / segunda especialidad / maestría / doctorado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local_universidad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Nulo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universidad_id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universidad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Universidad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Nombre del local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direccion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Dirección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region_id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region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ubigeo_id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ubigeo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Ubicación geográfica (UBIGEO)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representante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Nulo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tipo_contenido_id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django_content_type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Tipo de entidad representada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id_objeto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Identificador de la entidad representada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Nombre del representante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cargo_ejecutivo_id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cargo_ejecutivo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Cargo (catálogo)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origen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Solo para CONAPRES: MINSA / GOBIERNO_REGIONAL / ASOCIACION_FACULTADES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fecha_inicio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Inicio de participación / cargo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fecha_fin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 de participación / cargo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perfil_usuario_entidad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Nulo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usuario_id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auth_user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Usuario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tipo_contenido_id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django_content_type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Tipo de entidad asociada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id_objeto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Identificador de la entidad asociada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grupo_id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auth_group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Rol institucional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r>
        <w:rPr>
          <w:i/>
          <w:sz w:val="18"/>
        </w:rPr>
        <w:t>Restricción única: (usuario_id, tipo_contenido_id, id_objeto, grupo_id)</w:t>
      </w:r>
    </w:p>
    <w:p/>
    <w:p>
      <w:pPr>
        <w:pStyle w:val="Heading3"/>
      </w:pPr>
      <w:r>
        <w:t>plantilla_convenio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Nulo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tipo_convenio_id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tipo_convenio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Tipo al que aplica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Nombre de la plantilla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referencia_externa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Referencia externa del archivo de plantilla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Versión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creado_en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convenio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Nulo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tipo_convenio_id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tipo_convenio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Marco / Específico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convenio_marco_id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convenio (self)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Convenio Marco vigente del que depende el Específico (RN-3). **Obligatorio** salvo cuando la solicitante es una **DIRIS** (no requiere Marco)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plantilla_id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plantilla_convenio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Plantilla utilizada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codigo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Código oficial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titulo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Título / denominación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solicitante_tipo_contenido_id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django_content_type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Tipo de entidad solicitante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solicitante_id_objeto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Identificador de la entidad solicitante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organo_regional_id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organo_regional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Órgano regional (GERESA/DIRESA/DIRIS) parte del convenio. Su tipo se deriva de la entidad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universidad_id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universidad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Universidad parte del convenio. Su tipo de entidad se deriva de la entidad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estado_actual_id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estado_convenio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Estado actual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fecha_solicitud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Fecha de solicitud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fecha_inicio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Inicio de vigencia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fecha_fin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 de vigencia (4 años Marco / 3 años Específico)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max_campos_clinicos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Cantidad máxima de campos clínicos (solo Específico)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creado_por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auth_user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Usuario que registró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creado_en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actualizado_en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participante_convenio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Nulo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convenio_id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convenio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tipo_contenido_id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django_content_type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Tipo de entidad participante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id_objeto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Identificador de la entidad participante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tipo_autoridad_firmante_id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tipo_autoridad_firmante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Tipo de autoridad firmante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es_firmante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Indica si firma el convenio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creado_en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r>
        <w:rPr>
          <w:i/>
          <w:sz w:val="18"/>
        </w:rPr>
        <w:t>Restricción única: (convenio_id, tipo_contenido_id, id_objeto)</w:t>
      </w:r>
    </w:p>
    <w:p/>
    <w:p>
      <w:pPr>
        <w:pStyle w:val="Heading3"/>
      </w:pPr>
      <w:r>
        <w:t>historial_estado_convenio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Nulo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convenio_id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convenio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estado_id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estado_convenio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Estado registrado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cambiado_por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auth_user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Responsable del cambio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cambiado_en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Fecha y hora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observacion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Observaciones</w:t>
            </w:r>
          </w:p>
        </w:tc>
      </w:tr>
    </w:tbl>
    <w:p/>
    <w:p>
      <w:pPr>
        <w:pStyle w:val="Heading3"/>
      </w:pPr>
      <w:r>
        <w:t>evaluacion_tecnica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Nulo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convenio_id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convenio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resultado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VALIDADO / OBSERVADO / RECHAZADO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observaciones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Observaciones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subsanacion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Subsanación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evaluado_por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auth_user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Responsable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organo_minsa_id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organo_minsa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Unidad evaluadora (DIGEP)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fecha_evaluacion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creado_en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opinion_conapres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Nulo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convenio_id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convenio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fecha_solicitud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Fecha de solicitud de opinión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estado_atencion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Estado de atención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resultado_opinion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FAVORABLE / OBSERVADO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fecha_respuesta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Fecha de respuesta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creado_en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campo_clinico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Nulo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convenio_id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convenio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ipress_id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ipress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Sede docente (establecimiento de salud) autorizada por CONAPRES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carrera_profesional_id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carrera_profesional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Carrera / programa académico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especialidad_id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especialidad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Especialidad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cantidad_maxima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Cantidad máxima asignada a la universidad para esta sede/carrera (GERESA/DIRESA/DIRIS)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vigencia_inicio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Inicio de vigencia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vigencia_fin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 de vigencia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ambito_geografico_sanitario_id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ambito_geografico_sanitario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Ámbito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observaciones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Observaciones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creado_en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opinion_juridica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Nulo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convenio_id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convenio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fecha_envio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Fecha de envío a OGAJ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resultado_opinion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FAVORABLE / OBSERVADO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observaciones_legales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Observaciones legales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subsanacion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Subsanación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fecha_respuesta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Fecha de respuesta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creado_en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firma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Nulo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convenio_id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convenio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firmante_tipo_contenido_id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django_content_type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Tipo de entidad firmante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firmante_id_objeto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Identificador de la entidad firmante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tipo_autoridad_firmante_id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tipo_autoridad_firmante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Tipo de autoridad firmante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orden_firma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Orden dentro del circuito de firmas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fecha_envio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Fecha de envío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fecha_recepcion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Fecha de recepción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estado_firma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PENDIENTE / FIRMADO / DEVUELTO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observaciones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Observaciones o devoluciones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creado_en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publicacion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Nulo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convenio_id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convenio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fecha_publicacion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Fecha de publicación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referencia_publicacion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Enlace, código o constancia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creado_por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auth_user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creado_en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documento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Nulo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tipo_documento_id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tipo_documento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Tipo de documento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tipo_contenido_id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django_content_type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Tabla destino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id_objeto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Registro destino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referencia_externa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Clave/URL del archivo en el repositorio externo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nombre_archivo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Nombre del archivo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Versión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estado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ACTIVO / REEMPLAZADO / ANULADO / OBSERVADO / VALIDADO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version_anterior_id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documento (self)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Versión previa reemplazada (RNF-DOC-04 / AUD-04)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documento_anexo_id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documentos_anexos (módulo 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Anexo (declaración jurada) al que corresponde el documento; nulo para documentos que no son anexos. Cuando se define, el versionado se discrimina por (objeto, documento_anexo) en lugar de por tipo_documento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cargado_por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auth_user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Usuario que cargó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cargado_en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Fecha y hora de carga</w:t>
            </w:r>
          </w:p>
        </w:tc>
      </w:tr>
    </w:tbl>
    <w:p/>
    <w:p>
      <w:pPr>
        <w:pStyle w:val="Heading3"/>
      </w:pPr>
      <w:r>
        <w:t>bitacora_auditoria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Nulo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usuario_id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auth_user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Usuario que ejecutó la acción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accion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CREAR / ACTUALIZAR / ELIMINAR / CAMBIO_ESTADO / 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tipo_contenido_id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django_content_type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Entidad afectada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id_objeto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Registro afectado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nombre_campo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Campo modificado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valor_anterior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Valor anterior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valor_nuevo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Valor nuevo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direccion_ip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IP de origen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creado_en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Fecha y hora</w:t>
            </w:r>
          </w:p>
        </w:tc>
      </w:tr>
    </w:tbl>
    <w:p/>
    <w:p>
      <w:pPr>
        <w:pStyle w:val="Heading2"/>
      </w:pPr>
      <w:r>
        <w:t>Mapa de relaciones</w:t>
      </w:r>
    </w:p>
    <w:p>
      <w:r>
        <w:rPr>
          <w:rFonts w:ascii="Consolas" w:hAnsi="Consolas"/>
          <w:sz w:val="16"/>
        </w:rPr>
        <w:t>ubigeo (distrito INEI) &gt;──&lt; organo_regional / unidad_ejecutora / ipress / universidad / local_universidad   (también estudiante / tutor del módulo 2)</w:t>
        <w:br/>
        <w:t>gobierno_regional ──&lt; organo_regional ──&lt; unidad_ejecutora ──&lt; ipress</w:t>
        <w:br/>
        <w:t>gobierno_regional &gt;── region</w:t>
        <w:br/>
        <w:t>organo_regional &gt;── tipo_organo_regional</w:t>
        <w:br/>
        <w:t>unidad_ejecutora &gt;── tipo_unidad_ejecutora</w:t>
        <w:br/>
        <w:t>ipress &gt;── ambito_geografico_sanitario</w:t>
        <w:br/>
        <w:br/>
        <w:t>organo_minsa &gt;── tipo_organo_minsa</w:t>
        <w:br/>
        <w:t>conapres</w:t>
        <w:br/>
        <w:br/>
        <w:t>representante &gt;── django_content_type (entidad representada: organo_minsa / organo_regional / unidad_ejecutora / ipress / conapres)</w:t>
        <w:br/>
        <w:t>representante &gt;── cargo_ejecutivo</w:t>
        <w:br/>
        <w:br/>
        <w:t>universidad &gt;── tipo_gestion_universidad / tipo_entidad_universidad / tipo_autorizacion</w:t>
        <w:br/>
        <w:t>universidad ──&lt; autoridad_universidad</w:t>
        <w:br/>
        <w:t>universidad ──&lt; facultad</w:t>
        <w:br/>
        <w:t>carrera_profesional &gt;── nivel_academico</w:t>
        <w:br/>
        <w:t>universidad ──&lt; local_universidad &gt;── region</w:t>
        <w:br/>
        <w:br/>
        <w:t>auth_user ──&lt; perfil_usuario_entidad &gt;── django_content_type (entidad polimórfica)</w:t>
        <w:br/>
        <w:t xml:space="preserve">                       perfil_usuario_entidad &gt;── auth_group</w:t>
        <w:br/>
        <w:br/>
        <w:t>convenio &gt;── tipo_convenio</w:t>
        <w:br/>
        <w:t>convenio ──self&lt; (Específico → Marco)            [convenio_marco_id]</w:t>
        <w:br/>
        <w:t>convenio &gt;── plantilla_convenio</w:t>
        <w:br/>
        <w:t>convenio &gt;── django_content_type (entidad solicitante, polimórfico)</w:t>
        <w:br/>
        <w:t>convenio &gt;── estado_convenio (estado_actual)</w:t>
        <w:br/>
        <w:t>convenio ──&lt; participante_convenio &gt;── django_content_type (participante polimórfico)</w:t>
        <w:br/>
        <w:t>convenio ──&lt; historial_estado_convenio &gt;── estado_convenio</w:t>
        <w:br/>
        <w:t>convenio ──&lt; evaluacion_tecnica &gt;── organo_minsa</w:t>
        <w:br/>
        <w:t>convenio ──&lt; opinion_conapres                    (solo Específico)</w:t>
        <w:br/>
        <w:t>convenio ──&lt; campo_clinico &gt;── ipress / carrera_profesional / especialidad / ambito_geografico_sanitario   (solo Específico)</w:t>
        <w:br/>
        <w:t>convenio ──&lt; opinion_juridica</w:t>
        <w:br/>
        <w:t>convenio ──&lt; firma &gt;── django_content_type (firmante polimórfico)</w:t>
        <w:br/>
        <w:t>convenio ──&lt; publicacion</w:t>
        <w:br/>
        <w:br/>
        <w:t>documento          &gt;── django_content_type   (genérico → cualquier tabla del flujo / anexos por actor)</w:t>
        <w:br/>
        <w:t>documento          &gt;── documentos_anexos      (módulo 2; nulo salvo anexos por actor)</w:t>
        <w:br/>
        <w:t>bitacora_auditoria &gt;── django_content_type   (genérico → cualquier entidad)</w:t>
      </w:r>
    </w:p>
    <w:p/>
    <w:p>
      <w:r>
        <w:br w:type="page"/>
      </w:r>
    </w:p>
    <w:p>
      <w:pPr>
        <w:pStyle w:val="Heading1"/>
      </w:pPr>
      <w:r>
        <w:t>Módulo 2 — Registrar Internados</w:t>
      </w:r>
    </w:p>
    <w:p>
      <w:pPr>
        <w:pStyle w:val="Heading2"/>
      </w:pPr>
      <w:r>
        <w:t>Catálogos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FFFFFF"/>
                <w:sz w:val="18"/>
              </w:rPr>
              <w:t>Columnas adicionales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estado_internado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Estados del internado (12)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orden (int)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estado_rotacion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Estados de la rotación (8)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orden (int)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servicio_area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Servicio, área o unidad de rotación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tipo_documento_identidad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Tipo de documento de identidad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valores: DNI, CE, PASAPORTE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parentesco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Tipo de parentesco del contacto de emergencia del estudiante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periodo_academico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Periodo académico (semestre) del estudiante — aplica al nivel Pregrado (RN-19)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documentos_anexos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Catálogo maestro de documentos requeridos **por actor** (declaraciones juradas, resolución del cargo, documento de identidad) a adjuntar tras el registro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tipo_actor (choices: INTERNO / AUTORIDAD_UNIVERSIDAD / REPRESENTANTE, default INTERNO), descripcion (text), obligatorio (bool, default True)</w:t>
            </w:r>
          </w:p>
        </w:tc>
      </w:tr>
    </w:tbl>
    <w:p/>
    <w:p>
      <w:pPr>
        <w:pStyle w:val="Heading2"/>
      </w:pPr>
      <w:r>
        <w:t>Valores de catálogos de estado</w:t>
      </w:r>
    </w:p>
    <w:p>
      <w:r>
        <w:rPr>
          <w:b/>
          <w:sz w:val="20"/>
        </w:rPr>
        <w:t>Valores de estado_internado</w:t>
      </w:r>
    </w:p>
    <w:p>
      <w:r>
        <w:rPr>
          <w:sz w:val="18"/>
        </w:rPr>
        <w:t>`REGISTRADO`, `PENDIENTE_VALIDACION`, `OBSERVADO`, `VALIDADO`, `ACTIVO`, `EN_ROTACION_SOLICITADA`, `EN_ROTACION_AUTORIZADA`, `EN_ROTACION_OBSERVADA`, `SUSPENDIDO`, `RETIRADO`, `CULMINADO`, `ANULADO`.</w:t>
      </w:r>
    </w:p>
    <w:p>
      <w:r>
        <w:rPr>
          <w:b/>
          <w:sz w:val="20"/>
        </w:rPr>
        <w:t>Valores de estado_rotacion</w:t>
      </w:r>
    </w:p>
    <w:p>
      <w:r>
        <w:rPr>
          <w:sz w:val="18"/>
        </w:rPr>
        <w:t>`SOLICITADA`, `PENDIENTE_AUTORIZACION`, `OBSERVADA`, `AUTORIZADA`, `RECHAZADA`, `EN_CURSO`, `CULMINADA`, `CANCELADA`.</w:t>
      </w:r>
    </w:p>
    <w:p>
      <w:r>
        <w:rPr>
          <w:b/>
          <w:sz w:val="20"/>
        </w:rPr>
        <w:t>Valores de parentesco</w:t>
      </w:r>
    </w:p>
    <w:p>
      <w:r>
        <w:rPr>
          <w:sz w:val="18"/>
        </w:rPr>
        <w:t>`PADRE`, `MADRE`, `HERMANO`, `CONYUGE`, `HIJO`, `ABUELO`, `TIO`, `OTRO`.</w:t>
      </w:r>
    </w:p>
    <w:p>
      <w:r>
        <w:rPr>
          <w:b/>
          <w:sz w:val="20"/>
        </w:rPr>
        <w:t>Valores de periodo_academico (semilla)</w:t>
      </w:r>
    </w:p>
    <w:p>
      <w:r>
        <w:rPr>
          <w:sz w:val="18"/>
        </w:rPr>
        <w:t>`2025-I`, `2025-II`, `2026-I`, `2026-II` (nombre `Semestre &lt;codigo&gt;`).</w:t>
      </w:r>
    </w:p>
    <w:p>
      <w:r>
        <w:rPr>
          <w:b/>
          <w:sz w:val="20"/>
        </w:rPr>
        <w:t>Valores de documentos_anexos (semilla)</w:t>
      </w:r>
    </w:p>
    <w:p>
      <w:r>
        <w:rPr>
          <w:sz w:val="18"/>
        </w:rPr>
        <w:t>**`tipo_actor = INTERNO`** (declaraciones juradas del estudiante): `DJ_DATOS` (Declaración jurada de veracidad de datos), `DJ_ANTECEDENTES` (Declaración jurada de no tener antecedentes penales/policiales), `DJ_SALUD` (Declaración jurada de aptitud de salud), `DJ_CONFIDENCIALIDAD` (Compromiso de confidencialidad). **`tipo_actor = AUTORIDAD_UNIVERSIDAD`**: `RESOL_AUTUNI` (Resolución de designación del cargo), `DNI_AUTUNI` (Documento de identidad). **`tipo_actor = REPRESENTANTE`** (incluye autoridades de CONAPRES): `RESOL_REP` (Resolución de designación del cargo), `DNI_REP` (Documento de identidad). Todos con `obligatorio = True`.</w:t>
      </w:r>
    </w:p>
    <w:p/>
    <w:p>
      <w:pPr>
        <w:pStyle w:val="Heading2"/>
      </w:pPr>
      <w:r>
        <w:t>Entidades</w:t>
      </w:r>
    </w:p>
    <w:p>
      <w:pPr>
        <w:pStyle w:val="Heading3"/>
      </w:pPr>
      <w:r>
        <w:t>estudiante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Nulo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tipo_documento_identidad_id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tipo_documento_identidad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Tipo de documento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numero_documento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Número de documento de identidad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nombres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Nombres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apellido_paterno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Apellido paterno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apellido_materno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Apellido materno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fecha_nacimiento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Fecha de nacimiento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sexo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 / 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correo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Correo electrónico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telefono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Teléfono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direccion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Dirección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ubigeo_id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ubigeo (módulo 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Ubicación geográfica (UBIGEO)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universidad_id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universidad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Universidad de procedencia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carrera_profesional_id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carrera_profesional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Carrera / programa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periodo_academico_id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periodo_academico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Periodo académico (obligatorio para nivel PREGRADO — RN-19; PROTECT)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especialidad_id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especialidad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Especialidad (obligatoria para niveles distintos de PREGRADO — RN-19; SET_NULL)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codigo_universitario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Código universitario / matrícula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anio_academico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Año académico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nota_promedio_ponderado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decimal(4,2)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Nota promedio ponderado (escala 0–20)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contacto_emergencia_nombre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Nombre del contacto de emergencia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contacto_emergencia_telefono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Teléfono del contacto de emergencia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contacto_emergencia_parentesco_id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parentesco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Parentesco del contacto de emergencia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creado_por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auth_user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creado_en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r>
        <w:rPr>
          <w:i/>
          <w:sz w:val="18"/>
        </w:rPr>
        <w:t>Restricción única: (tipo_documento_identidad_id, numero_documento)</w:t>
      </w:r>
    </w:p>
    <w:p/>
    <w:p>
      <w:pPr>
        <w:pStyle w:val="Heading3"/>
      </w:pPr>
      <w:r>
        <w:t>tutor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Nulo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tipo_documento_identidad_id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tipo_documento_identidad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Tipo de documento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numero_documento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Número de documento de identidad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nombres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Nombres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apellido_paterno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Apellido paterno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apellido_materno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Apellido materno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correo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Correo electrónico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telefono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Teléfono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numero_colegiatura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Número de colegiatura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direccion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Dirección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ubigeo_id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ubigeo (módulo 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Ubicación geográfica (UBIGEO)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especialidad_id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especialidad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Especialidad del tutor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ipress_id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ipress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Establecimiento al que pertenece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interno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Nulo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estudiante_id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estudiante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Estudiante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convenio_id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convenio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Convenio Específico vigente que lo respalda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campo_clinico_id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campo_clinico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Campo clínico autorizado asignado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ipress_id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ipress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Sede docente principal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tutor_id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tutor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Tutor responsable actual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ambito_geografico_sanitario_id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ambito_geografico_sanitario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Ámbito geográfico sanitario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estado_actual_id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estado_internado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Estado actual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estado_declaraciones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Estado de las declaraciones juradas del interno (RN-23). Valores: PENDIENTE (default), COMPLETAS, OBSERVADAS, VALIDADAS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fecha_inicio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Fecha de inicio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fecha_fin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Fecha de fin (máx. 1 año)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observaciones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Observaciones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creado_por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auth_user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creado_en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actualizado_en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historial_estado_internado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Nulo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interno_id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interno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estado_id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estado_internado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Estado registrado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cambiado_por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auth_user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Responsable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cambiado_en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Fecha y hora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observacion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Observaciones</w:t>
            </w:r>
          </w:p>
        </w:tc>
      </w:tr>
    </w:tbl>
    <w:p/>
    <w:p>
      <w:pPr>
        <w:pStyle w:val="Heading3"/>
      </w:pPr>
      <w:r>
        <w:t>historial_tutor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Nulo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interno_id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interno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tutor_id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tutor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Tutor asignado en este registro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fecha_cambio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Fecha del cambio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motivo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Motivo del cambio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responsable_id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auth_user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Responsable del cambio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creado_en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rotacion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Nulo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interno_id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interno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numero_rotacion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Número de rotación (1–4, RN-9)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ipress_origen_id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ipress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Sede de origen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ipress_destino_id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ipress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Sede de destino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servicio_area_id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servicio_area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Servicio, área o unidad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estado_actual_id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estado_rotacion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Estado actual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fecha_inicio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Inicio de la rotación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fecha_fin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 de la rotación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observaciones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Observaciones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creado_por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auth_user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creado_en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autorizacion_rotacion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Nulo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rotacion_id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rotacion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Rotación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participante_convenio_id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participante_convenio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Autoridad suscrita en el Convenio Específico que autoriza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resultado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APROBADO / OBSERVADO / RECHAZADO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fecha_autorizacion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Fecha de autorización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observaciones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Observaciones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autorizado_por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auth_user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Usuario que registra la autorización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creado_en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historial_estado_rotacion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Nulo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rotacion_id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rotacion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estado_id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estado_rotacion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Estado registrado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cambiado_por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auth_user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Responsable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cambiado_en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Fecha y hora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observacion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Observaciones</w:t>
            </w:r>
          </w:p>
        </w:tc>
      </w:tr>
    </w:tbl>
    <w:p/>
    <w:p>
      <w:pPr>
        <w:pStyle w:val="Heading2"/>
      </w:pPr>
      <w:r>
        <w:t>Mapa de relaciones</w:t>
      </w:r>
    </w:p>
    <w:p>
      <w:r>
        <w:rPr>
          <w:rFonts w:ascii="Consolas" w:hAnsi="Consolas"/>
          <w:sz w:val="16"/>
        </w:rPr>
        <w:t>estudiante &gt;── universidad / carrera_profesional / tipo_documento_identidad / parentesco (contacto_emergencia_parentesco_id)</w:t>
        <w:br/>
        <w:t>estudiante &gt;── periodo_academico / especialidad   (uno u otro según nivel — RN-19)</w:t>
        <w:br/>
        <w:t>tutor   &gt;── especialidad / ipress / tipo_documento_identidad</w:t>
        <w:br/>
        <w:br/>
        <w:t>interno &gt;── estudiante</w:t>
        <w:br/>
        <w:t>interno &gt;── convenio (Convenio Específico, módulo 1)</w:t>
        <w:br/>
        <w:t>interno &gt;── campo_clinico (módulo 1)</w:t>
        <w:br/>
        <w:t>interno &gt;── ipress (sede principal)</w:t>
        <w:br/>
        <w:t>interno &gt;── tutor</w:t>
        <w:br/>
        <w:t>interno &gt;── ambito_geografico_sanitario</w:t>
        <w:br/>
        <w:t>interno &gt;── estado_internado (estado_actual)</w:t>
        <w:br/>
        <w:t>interno ──&lt; historial_estado_internado &gt;── estado_internado</w:t>
        <w:br/>
        <w:t>interno ──&lt; historial_tutor &gt;── tutor</w:t>
        <w:br/>
        <w:br/>
        <w:t>interno ──&lt; rotacion</w:t>
        <w:br/>
        <w:t>rotacion &gt;── ipress (origen) / ipress (destino) / servicio_area</w:t>
        <w:br/>
        <w:t>rotacion &gt;── estado_rotacion (estado_actual)</w:t>
        <w:br/>
        <w:t>rotacion ──&lt; historial_estado_rotacion &gt;── estado_rotacion</w:t>
        <w:br/>
        <w:t>rotacion ──&lt; autorizacion_rotacion &gt;── participante_convenio (módulo 1)</w:t>
        <w:br/>
        <w:br/>
        <w:t>documento          &gt;── django_content_type  (genérico → interno / rotacion / autorizacion_rotacion)</w:t>
        <w:br/>
        <w:t>bitacora_auditoria &gt;── django_content_type  (genérico)</w:t>
      </w:r>
    </w:p>
    <w:p/>
    <w:p>
      <w:r>
        <w:br w:type="page"/>
      </w:r>
    </w:p>
    <w:p>
      <w:pPr>
        <w:pStyle w:val="Heading1"/>
      </w:pPr>
      <w:r>
        <w:t>Módulo 3 — Registrar Actividades</w:t>
      </w:r>
    </w:p>
    <w:p>
      <w:pPr>
        <w:pStyle w:val="Heading2"/>
      </w:pPr>
      <w:r>
        <w:t>Catálogos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FFFFFF"/>
                <w:sz w:val="18"/>
              </w:rPr>
              <w:t>Columnas adicionales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tipo_actividad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Tipo de actividad docente-asistencial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estado_actividad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Estados de la actividad (7)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orden (int)</w:t>
            </w:r>
          </w:p>
        </w:tc>
      </w:tr>
    </w:tbl>
    <w:p/>
    <w:p>
      <w:pPr>
        <w:pStyle w:val="Heading2"/>
      </w:pPr>
      <w:r>
        <w:t>Valores de catálogos de estado</w:t>
      </w:r>
    </w:p>
    <w:p>
      <w:r>
        <w:rPr>
          <w:b/>
          <w:sz w:val="20"/>
        </w:rPr>
        <w:t>Valores de estado_actividad</w:t>
      </w:r>
    </w:p>
    <w:p>
      <w:r>
        <w:rPr>
          <w:sz w:val="18"/>
        </w:rPr>
        <w:t>`REGISTRADA`, `PENDIENTE_VALIDACION`, `OBSERVADA`, `SUBSANADA`, `VALIDADA`, `RECHAZADA`, `CERRADA`.</w:t>
      </w:r>
    </w:p>
    <w:p/>
    <w:p>
      <w:pPr>
        <w:pStyle w:val="Heading2"/>
      </w:pPr>
      <w:r>
        <w:t>Entidades</w:t>
      </w:r>
    </w:p>
    <w:p>
      <w:pPr>
        <w:pStyle w:val="Heading3"/>
      </w:pPr>
      <w:r>
        <w:t>actividad_docente_asistencial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Nulo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estudiante_id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estudiante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Estudiante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interno_id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interno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Interno (internado) activo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ipress_id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ipress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Sede docente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rotacion_id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rotacion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Rotación autorizada asociada (si corresponde)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tutor_id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tutor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Tutor / docente responsable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servicio_area_id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servicio_area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Servicio, área o unidad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tipo_actividad_id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tipo_actividad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Tipo de actividad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estado_actual_id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estado_actividad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Estado actual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fecha_actividad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Fecha de la actividad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descripcion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Descripción o detalle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carga_horaria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Horas o carga horaria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creado_por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auth_user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creado_en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actualizado_en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validacion_actividad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Nulo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actividad_id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actividad_docente_asistencial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Actividad validada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resultado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VALIDADA / OBSERVADA / RECHAZADA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comentario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Comentario de validación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validado_por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auth_user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Usuario validador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fecha_validacion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Fecha y usuario validador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creado_en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historial_estado_actividad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Nulo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actividad_id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actividad_docente_asistencial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estado_id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estado_actividad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Estado registrado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cambiado_por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auth_user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Responsable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cambiado_en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Fecha y hora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observacion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Observaciones</w:t>
            </w:r>
          </w:p>
        </w:tc>
      </w:tr>
    </w:tbl>
    <w:p/>
    <w:p>
      <w:pPr>
        <w:pStyle w:val="Heading2"/>
      </w:pPr>
      <w:r>
        <w:t>Mapa de relaciones</w:t>
      </w:r>
    </w:p>
    <w:p>
      <w:r>
        <w:rPr>
          <w:rFonts w:ascii="Consolas" w:hAnsi="Consolas"/>
          <w:sz w:val="16"/>
        </w:rPr>
        <w:t>actividad_docente_asistencial &gt;── estudiante (módulo 2)</w:t>
        <w:br/>
        <w:t>actividad_docente_asistencial &gt;── interno (módulo 2, activo)</w:t>
        <w:br/>
        <w:t>actividad_docente_asistencial &gt;── ipress (módulo 1, sede docente)</w:t>
        <w:br/>
        <w:t>actividad_docente_asistencial &gt;── rotacion (módulo 2, opcional)</w:t>
        <w:br/>
        <w:t>actividad_docente_asistencial &gt;── tutor (módulo 2)</w:t>
        <w:br/>
        <w:t>actividad_docente_asistencial &gt;── servicio_area (módulo 2)</w:t>
        <w:br/>
        <w:t>actividad_docente_asistencial &gt;── tipo_actividad</w:t>
        <w:br/>
        <w:t>actividad_docente_asistencial &gt;── estado_actividad (estado_actual)</w:t>
        <w:br/>
        <w:t>actividad_docente_asistencial ──&lt; validacion_actividad</w:t>
        <w:br/>
        <w:t>actividad_docente_asistencial ──&lt; historial_estado_actividad &gt;── estado_actividad</w:t>
        <w:br/>
        <w:br/>
        <w:t>documento          &gt;── django_content_type  (genérico → actividad_docente_asistencial)</w:t>
        <w:br/>
        <w:t>bitacora_auditoria &gt;── django_content_type  (genérico)</w:t>
      </w:r>
    </w:p>
    <w:p/>
    <w:p>
      <w:r>
        <w:br w:type="page"/>
      </w:r>
    </w:p>
    <w:p>
      <w:pPr>
        <w:pStyle w:val="Heading1"/>
      </w:pPr>
      <w:r>
        <w:t>Diagrama Entidad-Relación (global)</w:t>
      </w:r>
    </w:p>
    <w:p>
      <w:r>
        <w:rPr>
          <w:sz w:val="19"/>
        </w:rPr>
        <w:t>Diagrama entidad-relación consolidado de los 3 módulos. Las tablas conservan nombres en español; entre paréntesis se indica la clase Django (inglés) y el módulo de origen.</w:t>
      </w:r>
    </w:p>
    <w:p>
      <w:r>
        <w:rPr>
          <w:sz w:val="19"/>
        </w:rPr>
        <w:t>- **M1** = Gestionar Convenios (`convenios`)</w:t>
      </w:r>
    </w:p>
    <w:p>
      <w:r>
        <w:rPr>
          <w:sz w:val="19"/>
        </w:rPr>
        <w:t>- **M2** = Registrar Internados (`internados`)</w:t>
      </w:r>
    </w:p>
    <w:p>
      <w:r>
        <w:rPr>
          <w:sz w:val="19"/>
        </w:rPr>
        <w:t>- **M3** = Registrar Actividades (`actividades`)</w:t>
      </w:r>
    </w:p>
    <w:p>
      <w:r>
        <w:rPr>
          <w:sz w:val="19"/>
        </w:rPr>
        <w:t>- **DJ** = nativo de Django</w:t>
      </w:r>
    </w:p>
    <w:p>
      <w:r>
        <w:rPr>
          <w:sz w:val="19"/>
        </w:rPr>
        <w:t>Notación: `─&lt;` indica "uno a muchos" (la cresta apunta al lado *muchos*). `┄┄` indica relación **polimórfica** vía `django_content_type`.</w:t>
      </w:r>
    </w:p>
    <w:p>
      <w:r>
        <w:rPr>
          <w:sz w:val="19"/>
        </w:rPr>
        <w:t>---</w:t>
      </w:r>
    </w:p>
    <w:p>
      <w:pPr>
        <w:pStyle w:val="Heading2"/>
      </w:pPr>
      <w:r>
        <w:t>1. Diagrama (Mermaid)</w:t>
      </w:r>
    </w:p>
    <w:p>
      <w:r>
        <w:rPr>
          <w:i/>
          <w:sz w:val="18"/>
        </w:rPr>
        <w:t>Diagrama ER (fuente Mermaid — renderizable en visores Mermaid):</w:t>
      </w:r>
    </w:p>
    <w:p>
      <w:r>
        <w:rPr>
          <w:rFonts w:ascii="Consolas" w:hAnsi="Consolas"/>
          <w:sz w:val="15"/>
        </w:rPr>
        <w:t>erDiagram</w:t>
        <w:br/>
        <w:t xml:space="preserve">    %% ===== Catálogos clave =====</w:t>
        <w:br/>
        <w:t xml:space="preserve">    region ||--o{ gobierno_regional : ""</w:t>
        <w:br/>
        <w:t xml:space="preserve">    ambito_geografico_sanitario ||--o{ ipress : ""</w:t>
        <w:br/>
        <w:br/>
        <w:t xml:space="preserve">    %% ===== M1: Jerarquía GORE =====</w:t>
        <w:br/>
        <w:t xml:space="preserve">    gobierno_regional ||--o{ organo_regional : ""</w:t>
        <w:br/>
        <w:t xml:space="preserve">    organo_regional ||--o{ unidad_ejecutora : ""</w:t>
        <w:br/>
        <w:t xml:space="preserve">    unidad_ejecutora ||--o{ ipress : ""</w:t>
        <w:br/>
        <w:br/>
        <w:t xml:space="preserve">    %% ===== M1: Universidad =====</w:t>
        <w:br/>
        <w:t xml:space="preserve">    universidad ||--o{ autoridad_universidad : ""</w:t>
        <w:br/>
        <w:t xml:space="preserve">    universidad ||--o{ facultad : ""</w:t>
        <w:br/>
        <w:t xml:space="preserve">    universidad ||--o{ local_universidad : ""</w:t>
        <w:br/>
        <w:t xml:space="preserve">    nivel_academico ||--o{ carrera_profesional : ""</w:t>
        <w:br/>
        <w:br/>
        <w:t xml:space="preserve">    %% ===== M1: Convenio =====</w:t>
        <w:br/>
        <w:t xml:space="preserve">    tipo_convenio ||--o{ convenio : ""</w:t>
        <w:br/>
        <w:t xml:space="preserve">    convenio ||--o{ convenio : "marco→especifico"</w:t>
        <w:br/>
        <w:t xml:space="preserve">    plantilla_convenio ||--o{ convenio : ""</w:t>
        <w:br/>
        <w:t xml:space="preserve">    estado_convenio ||--o{ convenio : ""</w:t>
        <w:br/>
        <w:t xml:space="preserve">    convenio ||--o{ participante_convenio : ""</w:t>
        <w:br/>
        <w:t xml:space="preserve">    convenio ||--o{ historial_estado_convenio : ""</w:t>
        <w:br/>
        <w:t xml:space="preserve">    convenio ||--o{ evaluacion_tecnica : ""</w:t>
        <w:br/>
        <w:t xml:space="preserve">    convenio ||--o{ opinion_conapres : ""</w:t>
        <w:br/>
        <w:t xml:space="preserve">    convenio ||--o{ campo_clinico : ""</w:t>
        <w:br/>
        <w:t xml:space="preserve">    convenio ||--o{ opinion_juridica : ""</w:t>
        <w:br/>
        <w:t xml:space="preserve">    convenio ||--o{ firma : ""</w:t>
        <w:br/>
        <w:t xml:space="preserve">    convenio ||--o{ publicacion : ""</w:t>
        <w:br/>
        <w:t xml:space="preserve">    ipress ||--o{ campo_clinico : ""</w:t>
        <w:br/>
        <w:t xml:space="preserve">    carrera_profesional ||--o{ campo_clinico : ""</w:t>
        <w:br/>
        <w:br/>
        <w:t xml:space="preserve">    %% ===== M2: Internado =====</w:t>
        <w:br/>
        <w:t xml:space="preserve">    estudiante ||--o{ interno : ""</w:t>
        <w:br/>
        <w:t xml:space="preserve">    convenio ||--o{ interno : ""</w:t>
        <w:br/>
        <w:t xml:space="preserve">    campo_clinico ||--o{ interno : ""</w:t>
        <w:br/>
        <w:t xml:space="preserve">    ipress ||--o{ interno : "sede principal"</w:t>
        <w:br/>
        <w:t xml:space="preserve">    tutor ||--o{ interno : ""</w:t>
        <w:br/>
        <w:t xml:space="preserve">    universidad ||--o{ estudiante : ""</w:t>
        <w:br/>
        <w:t xml:space="preserve">    carrera_profesional ||--o{ estudiante : ""</w:t>
        <w:br/>
        <w:t xml:space="preserve">    parentesco ||--o{ estudiante : "contacto emergencia"</w:t>
        <w:br/>
        <w:t xml:space="preserve">    periodo_academico ||--o{ estudiante : "Pregrado (RN-19)"</w:t>
        <w:br/>
        <w:t xml:space="preserve">    especialidad ||--o{ estudiante : "otro nivel (RN-19)"</w:t>
        <w:br/>
        <w:t xml:space="preserve">    interno ||--o{ historial_estado_internado : ""</w:t>
        <w:br/>
        <w:t xml:space="preserve">    interno ||--o{ historial_tutor : ""</w:t>
        <w:br/>
        <w:t xml:space="preserve">    interno ||--o{ rotacion : ""</w:t>
        <w:br/>
        <w:t xml:space="preserve">    ipress ||--o{ rotacion : "origen/destino"</w:t>
        <w:br/>
        <w:t xml:space="preserve">    servicio_area ||--o{ rotacion : ""</w:t>
        <w:br/>
        <w:t xml:space="preserve">    rotacion ||--o{ autorizacion_rotacion : ""</w:t>
        <w:br/>
        <w:t xml:space="preserve">    participante_convenio ||--o{ autorizacion_rotacion : ""</w:t>
        <w:br/>
        <w:t xml:space="preserve">    rotacion ||--o{ historial_estado_rotacion : ""</w:t>
        <w:br/>
        <w:t xml:space="preserve">    %% Catálogo maestro de documentos requeridos por actor (interno / autoridad universidad /</w:t>
        <w:br/>
        <w:t xml:space="preserve">    %% representante-CONAPRES) vía tipo_actor; el adjunto real por entidad se guarda en `documento`</w:t>
        <w:br/>
        <w:t xml:space="preserve">    %% (FK documento_anexo_id, versionado por (objeto, documento_anexo)).</w:t>
        <w:br/>
        <w:t xml:space="preserve">    documentos_anexos {</w:t>
        <w:br/>
        <w:t xml:space="preserve">    }</w:t>
        <w:br/>
        <w:br/>
        <w:t xml:space="preserve">    %% ===== M3: Actividad =====</w:t>
        <w:br/>
        <w:t xml:space="preserve">    estudiante ||--o{ actividad_docente_asistencial : ""</w:t>
        <w:br/>
        <w:t xml:space="preserve">    interno ||--o{ actividad_docente_asistencial : ""</w:t>
        <w:br/>
        <w:t xml:space="preserve">    ipress ||--o{ actividad_docente_asistencial : ""</w:t>
        <w:br/>
        <w:t xml:space="preserve">    rotacion ||--o{ actividad_docente_asistencial : "opcional"</w:t>
        <w:br/>
        <w:t xml:space="preserve">    tutor ||--o{ actividad_docente_asistencial : ""</w:t>
        <w:br/>
        <w:t xml:space="preserve">    servicio_area ||--o{ actividad_docente_asistencial : ""</w:t>
        <w:br/>
        <w:t xml:space="preserve">    tipo_actividad ||--o{ actividad_docente_asistencial : ""</w:t>
        <w:br/>
        <w:t xml:space="preserve">    actividad_docente_asistencial ||--o{ validacion_actividad : ""</w:t>
        <w:br/>
        <w:t xml:space="preserve">    actividad_docente_asistencial ||--o{ historial_estado_actividad : ""</w:t>
        <w:br/>
        <w:br/>
        <w:t xml:space="preserve">    %% ===== Transversales (polimórficas) =====</w:t>
        <w:br/>
        <w:t xml:space="preserve">    documento }o--o| documentos_anexos : "anexo (nulo salvo anexos por actor)"</w:t>
        <w:br/>
        <w:t xml:space="preserve">    documento }o--|| django_content_type : "genérico"</w:t>
        <w:br/>
        <w:t xml:space="preserve">    bitacora_auditoria }o--|| django_content_type : "genérico"</w:t>
        <w:br/>
        <w:t xml:space="preserve">    representante }o--|| django_content_type : "genérico"</w:t>
        <w:br/>
        <w:t xml:space="preserve">    perfil_usuario_entidad }o--|| django_content_type : "genérico"</w:t>
      </w:r>
    </w:p>
    <w:p/>
    <w:p>
      <w:r>
        <w:rPr>
          <w:sz w:val="19"/>
        </w:rPr>
        <w:t>---</w:t>
      </w:r>
    </w:p>
    <w:p>
      <w:pPr>
        <w:pStyle w:val="Heading2"/>
      </w:pPr>
      <w:r>
        <w:t>2. Relaciones polimórficas (vía django_content_type)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FFFFFF"/>
                <w:sz w:val="18"/>
              </w:rPr>
              <w:t>Apunta a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FFFFFF"/>
                <w:sz w:val="18"/>
              </w:rPr>
              <w:t>Propósito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representante (M1)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organo_minsa, organo_regional, unidad_ejecutora, ipress, conapres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Representantes/autoridades por jerarquía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perfil_usuario_entidad (M1)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cualquier entidad organizacional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Vínculo usuario↔entidad↔rol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convenio.solicitante (M1)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universidad, organo_regional, 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Entidad solicitante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participante_convenio (M1)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cualquier entidad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Entidades participantes/firmantes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firma.firmante (M1)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organo_minsa, universidad, 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Entidad firmante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documento (M1)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toda tabla del flujo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Adjuntos PDF (repositorio externo)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bitacora_auditoria (M1)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cualquier entidad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Auditoría de operaciones críticas</w:t>
            </w:r>
          </w:p>
        </w:tc>
      </w:tr>
    </w:tbl>
    <w:p/>
    <w:p>
      <w:r>
        <w:rPr>
          <w:sz w:val="19"/>
        </w:rPr>
        <w:t>---</w:t>
      </w:r>
    </w:p>
    <w:p>
      <w:pPr>
        <w:pStyle w:val="Heading2"/>
      </w:pPr>
      <w:r>
        <w:t>3. Puentes entre módulos</w:t>
      </w:r>
    </w:p>
    <w:p>
      <w:r>
        <w:rPr>
          <w:rFonts w:ascii="Consolas" w:hAnsi="Consolas"/>
          <w:sz w:val="15"/>
        </w:rPr>
        <w:t>M1 (conventions)                M2 (internships)              M3 (activities)</w:t>
        <w:br/>
        <w:t>────────────────                ────────────────              ───────────────</w:t>
        <w:br/>
        <w:t>convenio ───────────────────────&gt; interno</w:t>
        <w:br/>
        <w:t>campo_clinico ──────────────────&gt; interno</w:t>
        <w:br/>
        <w:t>ipress ─────────────────────────&gt; interno / rotacion ─────&gt; actividad_docente_asistencial</w:t>
        <w:br/>
        <w:t>universidad ────────────────────&gt; estudiante</w:t>
        <w:br/>
        <w:t>carrera_profesional ────────────&gt; estudiante</w:t>
        <w:br/>
        <w:t xml:space="preserve">                                  estudiante &gt;── periodo_academico / especialidad (RN-19)</w:t>
        <w:br/>
        <w:t>participante_convenio ──────────&gt; autorizacion_rotacion</w:t>
        <w:br/>
        <w:t xml:space="preserve">                                  estudiante ─────────────────&gt; actividad_docente_asistencial</w:t>
        <w:br/>
        <w:t xml:space="preserve">                                  interno ─────────────────────&gt; actividad_docente_asistencial</w:t>
        <w:br/>
        <w:t xml:space="preserve">                                  tutor / rotacion / servicio_area ──&gt; actividad_docente_asistencial</w:t>
        <w:br/>
        <w:t>documento (M1) ─ genérico ──────&gt; [cualquier tabla de M1/M2/M3]</w:t>
        <w:br/>
        <w:t>bitacora_auditoria (M1) ─ genérico ─&gt; [cualquier tabla]</w:t>
      </w:r>
    </w:p>
    <w:p/>
    <w:p>
      <w:r>
        <w:rPr>
          <w:sz w:val="19"/>
        </w:rPr>
        <w:t>---</w:t>
      </w:r>
    </w:p>
    <w:p>
      <w:pPr>
        <w:pStyle w:val="Heading2"/>
      </w:pPr>
      <w:r>
        <w:t>4. Mapa apps Django ↔ tablas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FFFFFF"/>
                <w:sz w:val="18"/>
              </w:rPr>
              <w:t>App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FFFFFF"/>
                <w:sz w:val="18"/>
              </w:rPr>
              <w:t>Tablas (db_table)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**Gestionar Convenios** (convenios, M1)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ubigeo, region, ambito_geografico_sanitario, tipo_convenio, estado_convenio, tipo_documento, tipo_gestion_universidad, tipo_entidad_universidad, tipo_autorizacion, nivel_academico, especialidad, tipo_autoridad_firmante, tipo_organo_regional, tipo_unidad_ejecutora, tipo_organo_minsa, cargo_ejecutivo, motivo_observacion, motivo_rechazo, motivo_cierre, gobierno_regional, organo_regional, unidad_ejecutora, ipress, organo_minsa, conapres, representante, universidad, autoridad_universidad, facultad, carrera_profesional, local_universidad, perfil_usuario_entidad, plantilla_convenio, convenio, participante_convenio, historial_estado_convenio, evaluacion_tecnica, opinion_conapres, campo_clinico, opinion_juridica, firma, publicacion, documento, bitacora_auditoria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**Registrar Internados** (internados, M2)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estado_internado, estado_rotacion, servicio_area, tipo_documento_identidad, parentesco, periodo_academico, documentos_anexos, estudiante, tutor, interno, historial_estado_internado, historial_tutor, rotacion, autorizacion_rotacion, historial_estado_rotacion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**Registrar Actividades** (actividades, M3)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tipo_actividad, estado_actividad, actividad_docente_asistencial, validacion_actividad, historial_estado_actividad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