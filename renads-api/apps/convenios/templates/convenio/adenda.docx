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{% if nomenclatura %}{{ nomenclatura }}{% else %}ADENDA N° ___ AL {{ convenio_origen.nomenclatura }}{% endif %}</w:t>
      </w:r>
    </w:p>
    <w:p>
      <w:pPr>
        <w:jc w:val="center"/>
      </w:pPr>
      <w:r>
        <w:rPr>
          <w:b/>
        </w:rPr>
        <w:t>{{ titulo }}</w:t>
      </w:r>
    </w:p>
    <w:p>
      <w:r>
        <w:t>Conste por el presente documento la Adenda al {{ convenio_origen.nomenclatura }}, que celebran las siguientes partes:</w:t>
        <w:br/>
        <w:t>{% for parte in partes %}{{ parte.rol_display }}: {{ parte.organo.nombre }}{% if parte.organo.siglas %} ({{ parte.organo.siglas }}){% endif %}, representado/a por {{ parte.representante.nombre }}, identificado/a con documento N° {{ parte.representante.numero_documento_identidad }}, en el cargo de {{ parte.cargo.nombre }}{% if parte.representante.numero_resolucion_designacion %}, designado/a mediante Resolución N° {{ parte.representante.numero_resolucion_designacion }}{% endif %}{% if parte.representante.numero_resolucion_facultades %}, facultado/a mediante Resolución N° {{ parte.representante.numero_resolucion_facultades }}{% endif %}, con domicilio en {{ parte.domicilio }}.</w:t>
        <w:br/>
        <w:t>{% endfor %}En los términos y condiciones siguientes:</w:t>
      </w:r>
    </w:p>
    <w:p>
      <w:r>
        <w:rPr>
          <w:b/>
        </w:rPr>
        <w:t>CLÁUSULA PRIMERA: ANTECEDENTES</w:t>
      </w:r>
    </w:p>
    <w:p>
      <w:r>
        <w:t>Con fecha {{ convenio_origen.fecha_suscripcion }} se suscribió el {{ convenio_origen.nomenclatura }}, {{ convenio_origen.titulo }}, el mismo que tiene por objeto crear el marco de cooperación entre las partes para la adecuada formación y capacitación de profesionales de la salud.</w:t>
      </w:r>
    </w:p>
    <w:p>
      <w:r>
        <w:t>LA UNIVERSIDAD {{ universidad.nombre }} solicita la ampliación de la vigencia del convenio de origen.</w:t>
      </w:r>
    </w:p>
    <w:p>
      <w:r>
        <w:rPr>
          <w:b/>
        </w:rPr>
        <w:t>CLÁUSULA SEGUNDA: OBJETO DE LA ADENDA</w:t>
      </w:r>
    </w:p>
    <w:p>
      <w:r>
        <w:t>Mediante la presente Adenda las partes acuerdan ampliar el plazo de vigencia del {{ convenio_origen.nomenclatura }}, estableciendo un nuevo periodo de vigencia desde el {{ fecha_inicio }} hasta el {{ fecha_fin }} (vigencia efectiva de la cadena: {{ vigencia_efectiva }}), pudiendo ser renovado de común acuerdo entre las partes.</w:t>
      </w:r>
    </w:p>
    <w:p>
      <w:r>
        <w:rPr>
          <w:b/>
        </w:rPr>
        <w:t>CLÁUSULA TERCERA: DECLARACIÓN</w:t>
      </w:r>
    </w:p>
    <w:p>
      <w:r>
        <w:t>Por la presente cláusula las partes reconocen la vigencia de las demás cláusulas contenidas en el {{ convenio_origen.nomenclatura }}, en todo lo que no se oponga a la presente Adenda.</w:t>
      </w:r>
    </w:p>
    <w:p>
      <w:r>
        <w:t>En señal de conformidad, las partes suscriben la presente Adenda en dos ejemplares de un solo tenor e igualmente válidos, en la ciudad de Lima a los {{ dia }} días del mes de {{ mes }} del año {{ anio }}.</w:t>
      </w:r>
    </w:p>
    <w:p/>
    <w:p>
      <w:r>
        <w:t>{% for parte in partes %}{{ parte.rol_display }}: {{ parte.organo.nombre }}{% if parte.organo.siglas %} ({{ parte.organo.siglas }}){% endif %}, representado/a por {{ parte.representante.nombre }}, identificado/a con documento N° {{ parte.representante.numero_documento_identidad }}, en el cargo de {{ parte.cargo.nombre }}{% if parte.representante.numero_resolucion_designacion %}, designado/a mediante Resolución N° {{ parte.representante.numero_resolucion_designacion }}{% endif %}{% if parte.representante.numero_resolucion_facultades %}, facultado/a mediante Resolución N° {{ parte.representante.numero_resolucion_facultades }}{% endif %}, con domicilio en {{ parte.domicilio }}.</w:t>
        <w:br/>
        <w:t>{% endfor %}{% for parte in partes %}________________________</w:t>
        <w:br/>
        <w:t>{{ parte.representante.nombre }}</w:t>
        <w:br/>
        <w:t>{{ parte.cargo.nombre }}</w:t>
        <w:br/>
        <w:t>{{ parte.organo.nombre }}</w:t>
        <w:br/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